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Training registration confirmation</w:t>
      </w:r>
    </w:p>
    <w:p>
      <w:pPr>
        <w:spacing w:after="360"/>
      </w:pPr>
      <w:r>
        <w:rPr>
          <w:b/>
        </w:rPr>
        <w:t>SAMPLE DOCUMENT</w:t>
      </w:r>
    </w:p>
    <w:p>
      <w:r>
        <w:t>Dear {{Full Name}},</w:t>
      </w:r>
    </w:p>
    <w:p>
      <w:r>
        <w:t>This sample confirms your registration for {{Course}} on {{Session Date}}. It is intended for testing the document generation workflow.</w:t>
      </w:r>
    </w:p>
    <w:p>
      <w:pPr>
        <w:pStyle w:val="Heading2"/>
      </w:pPr>
      <w:r>
        <w:t>Participant details</w:t>
      </w:r>
    </w:p>
    <w:p>
      <w:pPr>
        <w:spacing w:after="100"/>
      </w:pPr>
      <w:r>
        <w:rPr>
          <w:b/>
        </w:rPr>
        <w:t xml:space="preserve">Name: </w:t>
      </w:r>
      <w:r>
        <w:t>{{Full Name}}</w:t>
      </w:r>
    </w:p>
    <w:p>
      <w:pPr>
        <w:spacing w:after="100"/>
      </w:pPr>
      <w:r>
        <w:rPr>
          <w:b/>
        </w:rPr>
        <w:t xml:space="preserve">Email: </w:t>
      </w:r>
      <w:r>
        <w:t>{{Email}}</w:t>
      </w:r>
    </w:p>
    <w:p>
      <w:pPr>
        <w:spacing w:after="100"/>
      </w:pPr>
      <w:r>
        <w:rPr>
          <w:b/>
        </w:rPr>
        <w:t xml:space="preserve">Company: </w:t>
      </w:r>
      <w:r>
        <w:t>{{Company}}</w:t>
      </w:r>
    </w:p>
    <w:p>
      <w:pPr>
        <w:spacing w:after="100"/>
      </w:pPr>
      <w:r>
        <w:rPr>
          <w:b/>
        </w:rPr>
        <w:t xml:space="preserve">Course: </w:t>
      </w:r>
      <w:r>
        <w:t>{{Course}}</w:t>
      </w:r>
    </w:p>
    <w:p>
      <w:pPr>
        <w:spacing w:after="100"/>
      </w:pPr>
      <w:r>
        <w:rPr>
          <w:b/>
        </w:rPr>
        <w:t xml:space="preserve">Session date: </w:t>
      </w:r>
      <w:r>
        <w:t>{{Session Date}}</w:t>
      </w:r>
    </w:p>
    <w:p>
      <w:r>
        <w:t>Thank you,</w:t>
      </w:r>
    </w:p>
    <w:p>
      <w:r>
        <w:t>Training team</w:t>
      </w:r>
    </w:p>
    <w:sectPr w:rsidR="00FC693F" w:rsidRPr="0006063C" w:rsidSect="00034616">
      <w:pgSz w:w="12240" w:h="15840"/>
      <w:pgMar w:top="1296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